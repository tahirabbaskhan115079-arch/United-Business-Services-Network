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Business Services</w:t>
        <w:br/>
        <w:t>Multi-Branch Network Setup (Cisco Packet Tracer)</w:t>
      </w:r>
    </w:p>
    <w:p>
      <w:r>
        <w:br/>
        <w:t>STEP 1: DEVICES ADD KARO</w:t>
        <w:br/>
        <w:t>- Cisco Packet Tracer open karo</w:t>
        <w:br/>
        <w:t>- Add karo:</w:t>
        <w:br/>
        <w:t xml:space="preserve">  * 3 Routers (2811 ya 1941)</w:t>
        <w:br/>
        <w:t xml:space="preserve">  * 3 Switches (2960)</w:t>
        <w:br/>
        <w:t xml:space="preserve">  * Har switch ke sath 2 PCs</w:t>
        <w:br/>
        <w:t>- Routers rename karo:</w:t>
        <w:br/>
        <w:t xml:space="preserve">  * HO-Router</w:t>
        <w:br/>
        <w:t xml:space="preserve">  * Branch115-Router</w:t>
        <w:br/>
        <w:t xml:space="preserve">  * Branch65-Router</w:t>
        <w:br/>
        <w:br/>
        <w:t>STEP 2: CONNECTIONS</w:t>
        <w:br/>
        <w:t>- PC to Switch: Copper Straight-Through</w:t>
        <w:br/>
        <w:t>- Switch to Router (G0/0): Copper Straight-Through</w:t>
        <w:br/>
        <w:t>- Router to Router: Serial DCE cable</w:t>
        <w:br/>
        <w:br/>
        <w:t>STEP 3: IP ADDRESSING</w:t>
        <w:br/>
        <w:t>Head Office:</w:t>
        <w:br/>
        <w:t>- Network: 192.168.79.0/24</w:t>
        <w:br/>
        <w:t>- Gateway: 192.168.79.1</w:t>
        <w:br/>
        <w:br/>
        <w:t>Branch 1:</w:t>
        <w:br/>
        <w:t>- Network: 192.168.115.0/24</w:t>
        <w:br/>
        <w:t>- Gateway: 192.168.115.1</w:t>
        <w:br/>
        <w:br/>
        <w:t>Branch 2:</w:t>
        <w:br/>
        <w:t>- Network: 192.168.65.0/24</w:t>
        <w:br/>
        <w:t>- Gateway: 192.168.65.1</w:t>
        <w:br/>
        <w:br/>
        <w:t>STEP 4: ROUTER CONFIGURATION</w:t>
        <w:br/>
        <w:br/>
        <w:t>Head Office Router:</w:t>
        <w:br/>
        <w:t>enable</w:t>
        <w:br/>
        <w:t>conf t</w:t>
        <w:br/>
        <w:t>hostname HO-Router</w:t>
        <w:br/>
        <w:t>int g0/0</w:t>
        <w:br/>
        <w:t>ip address 192.168.79.1 255.255.255.0</w:t>
        <w:br/>
        <w:t>no shut</w:t>
        <w:br/>
        <w:t>int s0/0/0</w:t>
        <w:br/>
        <w:t>ip address 10.0.0.1 255.255.255.252</w:t>
        <w:br/>
        <w:t>clock rate 64000</w:t>
        <w:br/>
        <w:t>no shut</w:t>
        <w:br/>
        <w:t>int s0/0/1</w:t>
        <w:br/>
        <w:t>ip address 10.0.0.5 255.255.255.252</w:t>
        <w:br/>
        <w:t>clock rate 64000</w:t>
        <w:br/>
        <w:t>no shut</w:t>
        <w:br/>
        <w:t>ip route 192.168.115.0 255.255.255.0 10.0.0.2</w:t>
        <w:br/>
        <w:t>ip route 192.168.65.0 255.255.255.0 10.0.0.6</w:t>
        <w:br/>
        <w:t>end</w:t>
        <w:br/>
        <w:br/>
        <w:t>Branch115 Router:</w:t>
        <w:br/>
        <w:t>enable</w:t>
        <w:br/>
        <w:t>conf t</w:t>
        <w:br/>
        <w:t>hostname Branch115-Router</w:t>
        <w:br/>
        <w:t>int g0/0</w:t>
        <w:br/>
        <w:t>ip address 192.168.115.1 255.255.255.0</w:t>
        <w:br/>
        <w:t>no shut</w:t>
        <w:br/>
        <w:t>int s0/0/0</w:t>
        <w:br/>
        <w:t>ip address 10.0.0.2 255.255.255.252</w:t>
        <w:br/>
        <w:t>no shut</w:t>
        <w:br/>
        <w:t>ip route 0.0.0.0 0.0.0.0 10.0.0.1</w:t>
        <w:br/>
        <w:t>end</w:t>
        <w:br/>
        <w:br/>
        <w:t>Branch65 Router:</w:t>
        <w:br/>
        <w:t>enable</w:t>
        <w:br/>
        <w:t>conf t</w:t>
        <w:br/>
        <w:t>hostname Branch65-Router</w:t>
        <w:br/>
        <w:t>int g0/0</w:t>
        <w:br/>
        <w:t>ip address 192.168.65.1 255.255.255.0</w:t>
        <w:br/>
        <w:t>no shut</w:t>
        <w:br/>
        <w:t>int s0/0/1</w:t>
        <w:br/>
        <w:t>ip address 10.0.0.6 255.255.255.252</w:t>
        <w:br/>
        <w:t>no shut</w:t>
        <w:br/>
        <w:t>ip route 0.0.0.0 0.0.0.0 10.0.0.5</w:t>
        <w:br/>
        <w:t>end</w:t>
        <w:br/>
        <w:br/>
        <w:t>STEP 5: PC CONFIGURATION</w:t>
        <w:br/>
        <w:t>- IP manually set karo</w:t>
        <w:br/>
        <w:t>Example:</w:t>
        <w:br/>
        <w:t>Main Office PC:</w:t>
        <w:br/>
        <w:t>IP: 192.168.79.10</w:t>
        <w:br/>
        <w:t>Subnet: 255.255.255.0</w:t>
        <w:br/>
        <w:t>Gateway: 192.168.79.1</w:t>
        <w:br/>
        <w:br/>
        <w:t>STEP 6: TESTING</w:t>
        <w:br/>
        <w:t>- Ping karo PC se PC</w:t>
        <w:br/>
        <w:t>- Agar reply aaye, network working hai</w:t>
        <w:br/>
      </w:r>
    </w:p>
    <w:p>
      <w:r>
        <w:br w:type="page"/>
      </w:r>
    </w:p>
    <w:p>
      <w:pPr>
        <w:pStyle w:val="Heading1"/>
      </w:pPr>
      <w:r>
        <w:t>DHCP Configuration (Automatic IP Assignment)</w:t>
      </w:r>
    </w:p>
    <w:p>
      <w:r>
        <w:br/>
        <w:t>STEP 7: DHCP CONFIGURATION ON ROUTERS</w:t>
        <w:br/>
        <w:br/>
        <w:t>Head Office Router (192.168.79.1 network):</w:t>
        <w:br/>
        <w:t>enable</w:t>
        <w:br/>
        <w:t>conf t</w:t>
        <w:br/>
        <w:t>ip dhcp pool HO_Pool</w:t>
        <w:br/>
        <w:t>network 192.168.79.0 255.255.255.0</w:t>
        <w:br/>
        <w:t>default-router 192.168.79.1</w:t>
        <w:br/>
        <w:t>dns-server 8.8.8.8</w:t>
        <w:br/>
        <w:t>exit</w:t>
        <w:br/>
        <w:br/>
        <w:t>Branch115 Router (192.168.115.1 network):</w:t>
        <w:br/>
        <w:t>enable</w:t>
        <w:br/>
        <w:t>conf t</w:t>
        <w:br/>
        <w:t>ip dhcp pool BR115_Pool</w:t>
        <w:br/>
        <w:t>network 192.168.115.0 255.255.255.0</w:t>
        <w:br/>
        <w:t>default-router 192.168.115.1</w:t>
        <w:br/>
        <w:t>dns-server 8.8.8.8</w:t>
        <w:br/>
        <w:t>exit</w:t>
        <w:br/>
        <w:br/>
        <w:t>Branch65 Router (192.168.65.1 network):</w:t>
        <w:br/>
        <w:t>enable</w:t>
        <w:br/>
        <w:t>conf t</w:t>
        <w:br/>
        <w:t>ip dhcp pool BR65_Pool</w:t>
        <w:br/>
        <w:t>network 192.168.65.0 255.255.255.0</w:t>
        <w:br/>
        <w:t>default-router 192.168.65.1</w:t>
        <w:br/>
        <w:t>dns-server 8.8.8.8</w:t>
        <w:br/>
        <w:t>exit</w:t>
        <w:br/>
        <w:br/>
        <w:t>STEP 8: PC CONFIGURATION FOR DHCP</w:t>
        <w:br/>
        <w:t>- PC IP setting: Automatic (DHCP)</w:t>
        <w:br/>
        <w:t>- PC will receive IP, subnet, gateway and DNS from respective router DHCP pool</w:t>
        <w:br/>
        <w:br/>
        <w:t>STEP 9: TESTING DHCP</w:t>
        <w:br/>
        <w:t>- Ping from any PC to another PC or router</w:t>
        <w:br/>
        <w:t>- Check assigned IP by typing 'ipconfig' on PC (Windows simulation in Packet Tracer)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